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房屋租赁合同（短租版）</w:t>
      </w:r>
    </w:p>
    <w:p>
      <w:r>
        <w:t>合同编号：SX-2024-006</w:t>
      </w:r>
    </w:p>
    <w:p/>
    <w:p>
      <w:pPr>
        <w:pStyle w:val="Heading2"/>
      </w:pPr>
      <w:r>
        <w:t>一、合同当事人</w:t>
      </w:r>
    </w:p>
    <w:p>
      <w:r>
        <w:t>甲方（出租方）：上海青租公寓管理有限公司（统一社会信用代码：91310000MA1FABC123）</w:t>
      </w:r>
    </w:p>
    <w:p>
      <w:r>
        <w:t>乙方（承租方）：陈伟（身份证：341201199903211234，实习生）</w:t>
      </w:r>
    </w:p>
    <w:p>
      <w:pPr>
        <w:pStyle w:val="Heading2"/>
      </w:pPr>
      <w:r>
        <w:t>二、租赁房屋基本情况</w:t>
      </w:r>
    </w:p>
    <w:p>
      <w:r>
        <w:t>房屋地址：上海市浦东新区张江高科技园区碧波路690号张江微电子港3号楼203室</w:t>
      </w:r>
    </w:p>
    <w:p>
      <w:r>
        <w:t>房屋面积：20 平方米</w:t>
      </w:r>
    </w:p>
    <w:p>
      <w:r>
        <w:t>户型：单间（与其他房间共用厨卫，共4室）</w:t>
      </w:r>
    </w:p>
    <w:p>
      <w:r>
        <w:t>房屋用途：仅限乙方居住使用</w:t>
      </w:r>
    </w:p>
    <w:p>
      <w:r>
        <w:t>房屋现状：精装修，配备床、衣柜、书桌、空调、热水器，可使用公共厨房和客厅</w:t>
      </w:r>
    </w:p>
    <w:p>
      <w:pPr>
        <w:pStyle w:val="Heading2"/>
      </w:pPr>
      <w:r>
        <w:t>三、租赁期限</w:t>
      </w:r>
    </w:p>
    <w:p>
      <w:r>
        <w:t>租赁开始日期：2024年6月1日</w:t>
      </w:r>
    </w:p>
    <w:p>
      <w:r>
        <w:t>租赁结束日期：2024年8月31日</w:t>
      </w:r>
    </w:p>
    <w:p>
      <w:r>
        <w:t>租赁期限：3个月（短租）</w:t>
      </w:r>
    </w:p>
    <w:p>
      <w:pPr>
        <w:pStyle w:val="Heading2"/>
      </w:pPr>
      <w:r>
        <w:t>四、租金及支付方式</w:t>
      </w:r>
    </w:p>
    <w:p>
      <w:r>
        <w:t>月租金：人民币 2,100 元</w:t>
      </w:r>
    </w:p>
    <w:p>
      <w:r>
        <w:t>租金支付方式：一次性付清全部租金及押金，以银行转账方式支付</w:t>
      </w:r>
    </w:p>
    <w:p>
      <w:r>
        <w:t>押金：人民币 2,100（1个月租金） 元（1个月租金）</w:t>
      </w:r>
    </w:p>
    <w:p>
      <w:r>
        <w:t>押金退还条件：租赁期满乙方搬离且无损坏，房屋验收通过后7个工作日内无息退还</w:t>
      </w:r>
    </w:p>
    <w:p>
      <w:pPr>
        <w:pStyle w:val="Heading2"/>
      </w:pPr>
      <w:r>
        <w:t>五、费用约定</w:t>
      </w:r>
    </w:p>
    <w:p>
      <w:r>
        <w:t>水费：已包含在租金中</w:t>
      </w:r>
    </w:p>
    <w:p>
      <w:r>
        <w:t>电费：预付200元，退租时按实际用量结算，多退少补</w:t>
      </w:r>
    </w:p>
    <w:p>
      <w:r>
        <w:t>燃气费：无</w:t>
      </w:r>
    </w:p>
    <w:p>
      <w:r>
        <w:t>物业费：已包含在租金中</w:t>
      </w:r>
    </w:p>
    <w:p>
      <w:r>
        <w:t>网络费：已包含在租金中（50M宽带）</w:t>
      </w:r>
    </w:p>
    <w:p>
      <w:r>
        <w:t>中介费：无（企业合作公寓）</w:t>
      </w:r>
    </w:p>
    <w:p>
      <w:pPr>
        <w:pStyle w:val="Heading2"/>
      </w:pPr>
      <w:r>
        <w:t>六、双方权利与义务</w:t>
      </w:r>
    </w:p>
    <w:p>
      <w:pPr>
        <w:pStyle w:val="ListBullet"/>
      </w:pPr>
      <w:r>
        <w:t>乙方须为应届毕业实习生，租赁目的仅为工作期间居住</w:t>
      </w:r>
    </w:p>
    <w:p>
      <w:pPr>
        <w:pStyle w:val="ListBullet"/>
      </w:pPr>
      <w:r>
        <w:t>乙方须提供实习证明或就业三方协议复印件</w:t>
      </w:r>
    </w:p>
    <w:p>
      <w:pPr>
        <w:pStyle w:val="ListBullet"/>
      </w:pPr>
      <w:r>
        <w:t>公共区域（厨房、卫生间、客厅）使用后须及时清洁</w:t>
      </w:r>
    </w:p>
    <w:p>
      <w:pPr>
        <w:pStyle w:val="ListBullet"/>
      </w:pPr>
      <w:r>
        <w:t>晚上23:00后须保持安静，不得影响邻居</w:t>
      </w:r>
    </w:p>
    <w:p>
      <w:pPr>
        <w:pStyle w:val="Heading2"/>
      </w:pPr>
      <w:r>
        <w:t>七、违约责任</w:t>
      </w:r>
    </w:p>
    <w:p>
      <w:pPr>
        <w:pStyle w:val="ListBullet"/>
      </w:pPr>
      <w:r>
        <w:t>乙方逾期支付任何费用，每逾期一天按应付款项的1%收取滞纳金</w:t>
      </w:r>
    </w:p>
    <w:p>
      <w:pPr>
        <w:pStyle w:val="ListBullet"/>
      </w:pPr>
      <w:r>
        <w:t>乙方提前退租须提前15天书面通知，押金退还50%；提前7天通知，押金退还25%；7天内不退押金</w:t>
      </w:r>
    </w:p>
    <w:p>
      <w:pPr>
        <w:pStyle w:val="ListBullet"/>
      </w:pPr>
      <w:r>
        <w:t>乙方损坏房屋设施须照价赔偿</w:t>
      </w:r>
    </w:p>
    <w:p>
      <w:pPr>
        <w:pStyle w:val="Heading2"/>
      </w:pPr>
      <w:r>
        <w:t>八、其他约定</w:t>
      </w:r>
    </w:p>
    <w:p>
      <w:pPr>
        <w:pStyle w:val="ListBullet"/>
      </w:pPr>
      <w:r>
        <w:t>本合同专为短期实习学生设计，不支持续租</w:t>
      </w:r>
    </w:p>
    <w:p>
      <w:pPr>
        <w:pStyle w:val="ListBullet"/>
      </w:pPr>
      <w:r>
        <w:t>租赁期满后，如乙方转为正式员工，可申请换签长租合同</w:t>
      </w:r>
    </w:p>
    <w:p>
      <w:pPr>
        <w:pStyle w:val="ListBullet"/>
      </w:pPr>
      <w:r>
        <w:t>乙方离职或实习结束后须按时搬离，逾期按日租金的200%收取占用费</w:t>
      </w:r>
    </w:p>
    <w:p>
      <w:pPr>
        <w:pStyle w:val="ListBullet"/>
      </w:pPr>
      <w:r>
        <w:t>合同一式两份，甲乙双方各执一份</w:t>
      </w:r>
    </w:p>
    <w:p/>
    <w:p>
      <w:r>
        <w:t>甲方（签字/盖章）：______________    乙方（签字）：______________</w:t>
      </w:r>
    </w:p>
    <w:p>
      <w:r>
        <w:t>签订日期：2024年5月25日</w:t>
      </w:r>
    </w:p>
    <w:p>
      <w:r>
        <w:t>签订地点：上海市浦东新区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