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</w:t>
      </w:r>
    </w:p>
    <w:p>
      <w:r>
        <w:t>合同编号：XS-2024-008</w:t>
      </w:r>
    </w:p>
    <w:p/>
    <w:p>
      <w:pPr>
        <w:pStyle w:val="Heading2"/>
      </w:pPr>
      <w:r>
        <w:t>一、合同当事人</w:t>
      </w:r>
    </w:p>
    <w:p>
      <w:r>
        <w:t>甲方（出租方）：陈美玲（身份证：440106198608151234）</w:t>
      </w:r>
    </w:p>
    <w:p>
      <w:r>
        <w:t>乙方（承租方）：王鹏飞（身份证：410102199806013456）</w:t>
      </w:r>
    </w:p>
    <w:p>
      <w:pPr>
        <w:pStyle w:val="Heading2"/>
      </w:pPr>
      <w:r>
        <w:t>二、租赁房屋基本情况</w:t>
      </w:r>
    </w:p>
    <w:p>
      <w:r>
        <w:t>房屋地址：广州市天河区天河路385号太古汇公寓B座1503室</w:t>
      </w:r>
    </w:p>
    <w:p>
      <w:r>
        <w:t>房屋面积：45 平方米</w:t>
      </w:r>
    </w:p>
    <w:p>
      <w:r>
        <w:t>户型：一室一厅一厨一卫</w:t>
      </w:r>
    </w:p>
    <w:p>
      <w:r>
        <w:t>房屋用途：仅限乙方居住使用</w:t>
      </w:r>
    </w:p>
    <w:p>
      <w:r>
        <w:t>房屋现状：精装修，配备格力空调、美的热水器、海尔冰箱、小天鹅洗衣机、床、沙发、衣柜、书桌等，拎包入住</w:t>
      </w:r>
    </w:p>
    <w:p>
      <w:pPr>
        <w:pStyle w:val="Heading2"/>
      </w:pPr>
      <w:r>
        <w:t>三、租赁期限</w:t>
      </w:r>
    </w:p>
    <w:p>
      <w:r>
        <w:t>租赁开始日期：2024年7月15日</w:t>
      </w:r>
    </w:p>
    <w:p>
      <w:r>
        <w:t>租赁结束日期：2025年7月14日</w:t>
      </w:r>
    </w:p>
    <w:p>
      <w:r>
        <w:t>租赁期限：12个月</w:t>
      </w:r>
    </w:p>
    <w:p>
      <w:pPr>
        <w:pStyle w:val="Heading2"/>
      </w:pPr>
      <w:r>
        <w:t>四、租金及支付方式</w:t>
      </w:r>
    </w:p>
    <w:p>
      <w:r>
        <w:t>月租金：人民币 3,800 元</w:t>
      </w:r>
    </w:p>
    <w:p>
      <w:r>
        <w:t>租金支付方式：每月15日前以微信/支付宝转账方式支付</w:t>
      </w:r>
    </w:p>
    <w:p>
      <w:r>
        <w:t>押金：人民币 7,600（2个月租金） 元（2个月租金）</w:t>
      </w:r>
    </w:p>
    <w:p>
      <w:r>
        <w:t>押金退还条件：租赁期满，乙方将房屋恢复原状（正常使用磨损除外）并结清全部费用后，甲方在3个工作日内无息退还押金</w:t>
      </w:r>
    </w:p>
    <w:p>
      <w:pPr>
        <w:pStyle w:val="Heading2"/>
      </w:pPr>
      <w:r>
        <w:t>五、费用约定</w:t>
      </w:r>
    </w:p>
    <w:p>
      <w:r>
        <w:t>水费：按自来水公司标准由业主代收，每两个月结算</w:t>
      </w:r>
    </w:p>
    <w:p>
      <w:r>
        <w:t>电费：持电卡至供电局充值，乙方自理</w:t>
      </w:r>
    </w:p>
    <w:p>
      <w:r>
        <w:t>燃气费：持燃气卡至燃气公司充值，乙方自理</w:t>
      </w:r>
    </w:p>
    <w:p>
      <w:r>
        <w:t>物业费：每月280元（含小区安保、公共绿化、卫生清洁）</w:t>
      </w:r>
    </w:p>
    <w:p>
      <w:r>
        <w:t>网络费：已开通100M电信宽带，每月80元，乙方自理</w:t>
      </w:r>
    </w:p>
    <w:p>
      <w:r>
        <w:t>中介费：业主自租，无中介费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甲方应保证房屋权属清晰，交付时房屋及设施完好</w:t>
      </w:r>
    </w:p>
    <w:p>
      <w:pPr>
        <w:pStyle w:val="ListBullet"/>
      </w:pPr>
      <w:r>
        <w:t>乙方应合理使用房屋及设施，发现损坏及时告知甲方</w:t>
      </w:r>
    </w:p>
    <w:p>
      <w:pPr>
        <w:pStyle w:val="ListBullet"/>
      </w:pPr>
      <w:r>
        <w:t>租赁期间，乙方不得擅自将房屋转租、转借他人</w:t>
      </w:r>
    </w:p>
    <w:p>
      <w:pPr>
        <w:pStyle w:val="ListBullet"/>
      </w:pPr>
      <w:r>
        <w:t>乙方须按时缴纳各项费用，不得以未入住等理由拖欠租金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乙方逾期支付租金超过15日的，甲方有权要求乙方按日支付滞纳金（按银行同期贷款利率计算）</w:t>
      </w:r>
    </w:p>
    <w:p>
      <w:pPr>
        <w:pStyle w:val="ListBullet"/>
      </w:pPr>
      <w:r>
        <w:t>乙方提前退租须提前30天书面通知甲方，并协助甲方带客看房</w:t>
      </w:r>
    </w:p>
    <w:p>
      <w:pPr>
        <w:pStyle w:val="ListBullet"/>
      </w:pPr>
      <w:r>
        <w:t>乙方擅自转租的，甲方有权解除合同并要求乙方支付一个月租金的违约金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本合同自双方签字之日起生效</w:t>
      </w:r>
    </w:p>
    <w:p>
      <w:pPr>
        <w:pStyle w:val="ListBullet"/>
      </w:pPr>
      <w:r>
        <w:t>合同一式两份，甲乙双方各执一份</w:t>
      </w:r>
    </w:p>
    <w:p>
      <w:pPr>
        <w:pStyle w:val="ListBullet"/>
      </w:pPr>
      <w:r>
        <w:t>合同期满，乙方如需续租应提前一个月与甲方协商</w:t>
      </w:r>
    </w:p>
    <w:p>
      <w:pPr>
        <w:pStyle w:val="ListBullet"/>
      </w:pPr>
      <w:r>
        <w:t>双方约定其他事项：本房屋仅供乙方本人居住使用</w:t>
      </w:r>
    </w:p>
    <w:p/>
    <w:p>
      <w:r>
        <w:t>甲方（签字/盖章）：______________    乙方（签字）：______________</w:t>
      </w:r>
    </w:p>
    <w:p>
      <w:r>
        <w:t>签订日期：2024年7月10日</w:t>
      </w:r>
    </w:p>
    <w:p>
      <w:r>
        <w:t>签订地点：广州市天河区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