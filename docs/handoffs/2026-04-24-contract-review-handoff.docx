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Contract Review Copilot ??????</w:t>
      </w:r>
    </w:p>
    <w:p>
      <w:pPr>
        <w:spacing w:before="0" w:after="240" w:line="324" w:lineRule="auto"/>
        <w:jc w:val="center"/>
      </w:pPr>
      <w:r>
        <w:rPr>
          <w:rFonts w:ascii="Microsoft YaHei" w:hAnsi="Microsoft YaHei" w:eastAsia="Microsoft YaHei"/>
          <w:sz w:val="21"/>
        </w:rPr>
        <w:t>?????2026-04-24</w:t>
        <w:br/>
        <w:t>????????????????</w:t>
      </w:r>
    </w:p>
    <w:p>
      <w:pPr>
        <w:pStyle w:val="Heading1"/>
      </w:pPr>
      <w:r>
        <w:t>1. 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???????D:\agent project\Contract-Review-Copilot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????????/root/contract-review-copilot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?????https://ctsafe.top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?????frontend + backend + postgres + redis????? nginx 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????????????????????????????? reset/checkout ?????????</w:t>
      </w:r>
    </w:p>
    <w:p>
      <w:pPr>
        <w:pStyle w:val="Heading1"/>
      </w:pPr>
      <w:r>
        <w:t>2. 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??????????????????????????? 8 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 DeepSeek / Qwen ?????????? DeepSeek ???????????? base_url=https://api.deepseek.com?model=deepseek-chat?temperature=1.0?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 failed to fetch???????????? query ????? pgvector????????????????????????????????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 40 ?????????????????????????????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??????????????????????????????????????????????????????????? OCR 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 UI ???????????????????????????????????????????????????????????????????</w:t>
      </w:r>
    </w:p>
    <w:p>
      <w:pPr>
        <w:pStyle w:val="Heading1"/>
      </w:pPr>
      <w:r>
        <w:t>3. 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?????/????????? DeepSeek ?????????? Qwen 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 failed to fetch 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??????????query ???pgvector ??????????????????????????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 40 ??????????/???????????????????????????????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 / ????????????????????????????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??????????????????????????????????????????????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?????????????????????????????????????????????????????????????????????</w:t>
      </w:r>
    </w:p>
    <w:p>
      <w:pPr>
        <w:pStyle w:val="Heading1"/>
      </w:pPr>
      <w:r>
        <w:t>4. 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?????????????39 passed?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?????????????npm run build?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???????????backend / frontend / postgres / redis 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?????????http://127.0.0.1:8000/health -&gt; {"status":"ok"}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?????????https://ctsafe.top ?? HTTP 200?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??????????????????????????????????????????????????????????????</w:t>
      </w:r>
    </w:p>
    <w:p>
      <w:pPr>
        <w:pStyle w:val="Heading1"/>
      </w:pPr>
      <w:r>
        <w:t>5. 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?????????frontend/src/App.tsx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??/???/????frontend/src/components/ChatPanel.tsx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????????????frontend/src/components/DocPanel.tsx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 Hook?frontend/src/hooks/useStreamingReview.ts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???????backend/src/graph/review_graph.py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 API ???backend/src/main.py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???????backend/src/schemas.py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???????frontend/src/tests/ChatPanel.test.tsx?frontend/src/tests/DocPanel.test.tsx?frontend/src/tests/useStreamingReview.test.ts?frontend/src/tests/App.test.tsx</w:t>
      </w:r>
    </w:p>
    <w:p>
      <w:pPr>
        <w:pStyle w:val="Heading1"/>
      </w:pPr>
      <w:r>
        <w:t>6. 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 docker-compose v1?????? frontend / backend ??????ContainerConfig?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 compose ????????????????????????????????? docker-compose up -d 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 scp ????? /root/contract-review-copilot/frontend/src/...???? frontend 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 postgres / redis ???</w:t>
      </w:r>
    </w:p>
    <w:p>
      <w:pPr>
        <w:spacing w:after="0" w:line="276" w:lineRule="auto"/>
        <w:ind w:left="432"/>
      </w:pPr>
      <w:r>
        <w:rPr>
          <w:rFonts w:ascii="Consolas" w:hAnsi="Consolas"/>
          <w:sz w:val="19"/>
        </w:rPr>
        <w:t>ssh root@107.174.71.175 "cd /root/contract-review-copilot &amp;&amp; docker-compose up -d --build frontend"</w:t>
      </w:r>
    </w:p>
    <w:p>
      <w:pPr>
        <w:spacing w:after="0" w:line="276" w:lineRule="auto"/>
        <w:ind w:left="432"/>
      </w:pPr>
      <w:r>
        <w:rPr>
          <w:rFonts w:ascii="Consolas" w:hAnsi="Consolas"/>
          <w:sz w:val="19"/>
        </w:rPr>
        <w:t>ssh root@107.174.71.175 "docker ps -a --format "{{.ID}} {{.Names}}" | grep contract-review-copilot_frontend_1"</w:t>
      </w:r>
    </w:p>
    <w:p>
      <w:pPr>
        <w:spacing w:after="0" w:line="276" w:lineRule="auto"/>
        <w:ind w:left="432"/>
      </w:pPr>
      <w:r>
        <w:rPr>
          <w:rFonts w:ascii="Consolas" w:hAnsi="Consolas"/>
          <w:sz w:val="19"/>
        </w:rPr>
        <w:t>ssh root@107.174.71.175 "docker rm -f &lt;old-container-id&gt;"</w:t>
      </w:r>
    </w:p>
    <w:p>
      <w:pPr>
        <w:spacing w:after="0" w:line="276" w:lineRule="auto"/>
        <w:ind w:left="432"/>
      </w:pPr>
      <w:r>
        <w:rPr>
          <w:rFonts w:ascii="Consolas" w:hAnsi="Consolas"/>
          <w:sz w:val="19"/>
        </w:rPr>
        <w:t>ssh root@107.174.71.175 "cd /root/contract-review-copilot &amp;&amp; docker-compose up -d frontend"</w:t>
      </w:r>
    </w:p>
    <w:p>
      <w:pPr>
        <w:pStyle w:val="Heading1"/>
      </w:pPr>
      <w:r>
        <w:t>7. 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??/?????DeepSeek 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base_url?https://api.deepseek.com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model?deepseek-chat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temperature?1.0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 API Key???????????????????????????????????</w:t>
      </w:r>
    </w:p>
    <w:p>
      <w:pPr>
        <w:pStyle w:val="Heading1"/>
      </w:pPr>
      <w:r>
        <w:t>8. 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 frontend/src/App.tsx?frontend/src/components/ChatPanel.tsx?frontend/src/components/DocPanel.tsx?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???????????Ctrl+F5 ?? https://ctsafe.top???????????????????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????????????????????????Cloudflare ?????????????</w:t>
      </w:r>
    </w:p>
    <w:p>
      <w:pPr>
        <w:spacing w:before="0" w:after="80" w:line="324" w:lineRule="auto"/>
        <w:ind w:left="360" w:hanging="259"/>
      </w:pPr>
      <w:r>
        <w:rPr>
          <w:rFonts w:ascii="Microsoft YaHei" w:hAnsi="Microsoft YaHei" w:eastAsia="Microsoft YaHei"/>
          <w:sz w:val="21"/>
        </w:rPr>
        <w:t>? ??????????????????????????</w:t>
      </w:r>
    </w:p>
    <w:p>
      <w:pPr>
        <w:pStyle w:val="Heading1"/>
      </w:pPr>
      <w:r>
        <w:t>9. ??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</w:rPr>
        <w:t>??????????????????????????????????????????????????????????????? / ???????? Word?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